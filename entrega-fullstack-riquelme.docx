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Trabalho Academico</w:t>
      </w:r>
    </w:p>
    <w:p>
      <w:pPr>
        <w:jc w:val="center"/>
      </w:pPr>
      <w:r>
        <w:rPr>
          <w:sz w:val="28"/>
        </w:rPr>
        <w:t>Praticas 1 e 2 - Desenvolvimento Full Stack e Versionamento Git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Aluno</w:t>
            </w:r>
          </w:p>
        </w:tc>
        <w:tc>
          <w:tcPr>
            <w:tcW w:type="dxa" w:w="4680"/>
          </w:tcPr>
          <w:p>
            <w:r>
              <w:t>Riquelme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Tema</w:t>
            </w:r>
          </w:p>
        </w:tc>
        <w:tc>
          <w:tcPr>
            <w:tcW w:type="dxa" w:w="4680"/>
          </w:tcPr>
          <w:p>
            <w:r>
              <w:t>Aplicacao web com HTML, JavaScript e Node.js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Entrega</w:t>
            </w:r>
          </w:p>
        </w:tc>
        <w:tc>
          <w:tcPr>
            <w:tcW w:type="dxa" w:w="4680"/>
          </w:tcPr>
          <w:p>
            <w:r>
              <w:t>Codigo no GitHub e relatorio em PDF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Repositorio local</w:t>
            </w:r>
          </w:p>
        </w:tc>
        <w:tc>
          <w:tcPr>
            <w:tcW w:type="dxa" w:w="4680"/>
          </w:tcPr>
          <w:p>
            <w:r>
              <w:t>C:\Users\RIQUELME\Documents\HN Joias\faculdade-fullstack-pratica</w:t>
            </w:r>
          </w:p>
        </w:tc>
      </w:tr>
    </w:tbl>
    <w:p/>
    <w:p>
      <w:pPr>
        <w:jc w:val="center"/>
      </w:pPr>
      <w:r>
        <w:rPr>
          <w:b/>
        </w:rPr>
        <w:t>2026</w:t>
      </w:r>
    </w:p>
    <w:p>
      <w:r>
        <w:br w:type="page"/>
      </w:r>
    </w:p>
    <w:p>
      <w:pPr>
        <w:pStyle w:val="Heading1"/>
      </w:pPr>
      <w:r>
        <w:t>Resumo da atividade</w:t>
      </w:r>
    </w:p>
    <w:p>
      <w:r>
        <w:t>Este trabalho apresenta uma aplicacao Full Stack simples que demonstra a comunicacao entre cliente e servidor. O usuario digita um nome no front-end, o navegador envia uma requisicao HTTP para o back-end em Node.js e o servidor retorna uma saudacao personalizada em formato JSON.</w:t>
      </w:r>
    </w:p>
    <w:p>
      <w:r>
        <w:t>A segunda parte da pratica foi aplicada com Git, criando commits, uma branch de feature, uma branch de hotfix e merges para integrar as alteracoes na branch principal.</w:t>
      </w:r>
    </w:p>
    <w:p>
      <w:pPr>
        <w:pStyle w:val="Heading2"/>
      </w:pPr>
      <w:r>
        <w:t>Tecnologias utilizadas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ListBullet"/>
      </w:pPr>
      <w:r>
        <w:t>JavaScript</w:t>
      </w:r>
    </w:p>
    <w:p>
      <w:pPr>
        <w:pStyle w:val="ListBullet"/>
      </w:pPr>
      <w:r>
        <w:t>Node.js</w:t>
      </w:r>
    </w:p>
    <w:p>
      <w:pPr>
        <w:pStyle w:val="ListBullet"/>
      </w:pPr>
      <w:r>
        <w:t>Git</w:t>
      </w:r>
    </w:p>
    <w:p>
      <w:pPr>
        <w:pStyle w:val="ListBullet"/>
      </w:pPr>
      <w:r>
        <w:t>GitHub</w:t>
      </w:r>
    </w:p>
    <w:p>
      <w:pPr>
        <w:pStyle w:val="Heading2"/>
      </w:pPr>
      <w:r>
        <w:t>Como executar o projeto</w:t>
      </w:r>
    </w:p>
    <w:p>
      <w:pPr>
        <w:pStyle w:val="ListNumber"/>
      </w:pPr>
      <w:r>
        <w:t>Acessar a pasta do projeto.</w:t>
      </w:r>
    </w:p>
    <w:p>
      <w:pPr>
        <w:pStyle w:val="ListNumber"/>
      </w:pPr>
      <w:r>
        <w:t>Executar o comando npm start.</w:t>
      </w:r>
    </w:p>
    <w:p>
      <w:pPr>
        <w:pStyle w:val="ListNumber"/>
      </w:pPr>
      <w:r>
        <w:t>Abrir http://localhost:3000 no navegador.</w:t>
      </w:r>
    </w:p>
    <w:p>
      <w:pPr>
        <w:pStyle w:val="ListNumber"/>
      </w:pPr>
      <w:r>
        <w:t>Digitar um nome e enviar o formulario.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Fluxo de versionamento</w:t>
      </w:r>
    </w:p>
    <w:p>
      <w:r>
        <w:t>O historico Git foi organizado para representar um fluxo comum de desenvolvimento: a branch main recebeu a estrutura inicial, a branch de feature adicionou a interface e a branch de hotfix corrigiu uma validacao do servidor.</w:t>
      </w:r>
    </w:p>
    <w:p>
      <w:pPr>
        <w:pStyle w:val="Heading2"/>
      </w:pPr>
      <w:r>
        <w:t>Historico Git</w:t>
      </w:r>
    </w:p>
    <w:p>
      <w:pPr>
        <w:pStyle w:val="CodeBlock"/>
      </w:pPr>
      <w:r>
        <w:t>*   16f7555 (HEAD -&gt; main) merge: integra hotfix de validacao</w:t>
      </w:r>
    </w:p>
    <w:p>
      <w:pPr>
        <w:pStyle w:val="CodeBlock"/>
      </w:pPr>
      <w:r>
        <w:t xml:space="preserve">|\  </w:t>
      </w:r>
    </w:p>
    <w:p>
      <w:pPr>
        <w:pStyle w:val="CodeBlock"/>
      </w:pPr>
      <w:r>
        <w:t>| * f9fe8f1 (hotfix/validacao-nome) fix: valida tamanho do nome</w:t>
      </w:r>
    </w:p>
    <w:p>
      <w:pPr>
        <w:pStyle w:val="CodeBlock"/>
      </w:pPr>
      <w:r>
        <w:t xml:space="preserve">|/  </w:t>
      </w:r>
    </w:p>
    <w:p>
      <w:pPr>
        <w:pStyle w:val="CodeBlock"/>
      </w:pPr>
      <w:r>
        <w:t>*   5298c4e merge: integra interface de saudacao</w:t>
      </w:r>
    </w:p>
    <w:p>
      <w:pPr>
        <w:pStyle w:val="CodeBlock"/>
      </w:pPr>
      <w:r>
        <w:t xml:space="preserve">|\  </w:t>
      </w:r>
    </w:p>
    <w:p>
      <w:pPr>
        <w:pStyle w:val="CodeBlock"/>
      </w:pPr>
      <w:r>
        <w:t>| * 56068d4 (feature/interface-saudacao) feat: adiciona interface de saudacao</w:t>
      </w:r>
    </w:p>
    <w:p>
      <w:pPr>
        <w:pStyle w:val="CodeBlock"/>
      </w:pPr>
      <w:r>
        <w:t xml:space="preserve">|/  </w:t>
      </w:r>
    </w:p>
    <w:p>
      <w:pPr>
        <w:pStyle w:val="CodeBlock"/>
      </w:pPr>
      <w:r>
        <w:t>* 635081b chore: cria estrutura inicial do servidor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Anexos - Codigo-fonte</w:t>
      </w:r>
    </w:p>
    <w:p>
      <w:r>
        <w:t>Os arquivos abaixo compoem a aplicacao entregue no repositorio.</w:t>
      </w:r>
    </w:p>
    <w:p>
      <w:pPr>
        <w:pStyle w:val="Heading2"/>
      </w:pPr>
      <w:r>
        <w:t>package.json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"name": "faculdade-fullstack-pratica",</w:t>
      </w:r>
    </w:p>
    <w:p>
      <w:pPr>
        <w:pStyle w:val="CodeBlock"/>
      </w:pPr>
      <w:r>
        <w:t xml:space="preserve">  "version": "1.0.0",</w:t>
      </w:r>
    </w:p>
    <w:p>
      <w:pPr>
        <w:pStyle w:val="CodeBlock"/>
      </w:pPr>
      <w:r>
        <w:t xml:space="preserve">  "description": "Aplicacao Full Stack simples para demonstrar comunicacao entre front-end e back-end.",</w:t>
      </w:r>
    </w:p>
    <w:p>
      <w:pPr>
        <w:pStyle w:val="CodeBlock"/>
      </w:pPr>
      <w:r>
        <w:t xml:space="preserve">  "main": "server.js",</w:t>
      </w:r>
    </w:p>
    <w:p>
      <w:pPr>
        <w:pStyle w:val="CodeBlock"/>
      </w:pPr>
      <w:r>
        <w:t xml:space="preserve">  "scripts": {</w:t>
      </w:r>
    </w:p>
    <w:p>
      <w:pPr>
        <w:pStyle w:val="CodeBlock"/>
      </w:pPr>
      <w:r>
        <w:t xml:space="preserve">    "start": "node server.js"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"keywords": [</w:t>
      </w:r>
    </w:p>
    <w:p>
      <w:pPr>
        <w:pStyle w:val="CodeBlock"/>
      </w:pPr>
      <w:r>
        <w:t xml:space="preserve">    "fullstack",</w:t>
      </w:r>
    </w:p>
    <w:p>
      <w:pPr>
        <w:pStyle w:val="CodeBlock"/>
      </w:pPr>
      <w:r>
        <w:t xml:space="preserve">    "nodejs",</w:t>
      </w:r>
    </w:p>
    <w:p>
      <w:pPr>
        <w:pStyle w:val="CodeBlock"/>
      </w:pPr>
      <w:r>
        <w:t xml:space="preserve">    "javascript",</w:t>
      </w:r>
    </w:p>
    <w:p>
      <w:pPr>
        <w:pStyle w:val="CodeBlock"/>
      </w:pPr>
      <w:r>
        <w:t xml:space="preserve">    "html"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"author": "Riquelme",</w:t>
      </w:r>
    </w:p>
    <w:p>
      <w:pPr>
        <w:pStyle w:val="CodeBlock"/>
      </w:pPr>
      <w:r>
        <w:t xml:space="preserve">  "license": "MIT"</w:t>
      </w:r>
    </w:p>
    <w:p>
      <w:pPr>
        <w:pStyle w:val="CodeBlock"/>
      </w:pPr>
      <w:r>
        <w:t>}</w:t>
      </w:r>
    </w:p>
    <w:p>
      <w:pPr>
        <w:pStyle w:val="Heading2"/>
      </w:pPr>
      <w:r>
        <w:t>server.js</w:t>
      </w:r>
    </w:p>
    <w:p>
      <w:pPr>
        <w:pStyle w:val="CodeBlock"/>
      </w:pPr>
      <w:r>
        <w:t>const http = require("http");</w:t>
      </w:r>
    </w:p>
    <w:p>
      <w:pPr>
        <w:pStyle w:val="CodeBlock"/>
      </w:pPr>
      <w:r>
        <w:t>const fs = require("fs");</w:t>
      </w:r>
    </w:p>
    <w:p>
      <w:pPr>
        <w:pStyle w:val="CodeBlock"/>
      </w:pPr>
      <w:r>
        <w:t>const path = require("path");</w:t>
      </w:r>
    </w:p>
    <w:p>
      <w:pPr>
        <w:pStyle w:val="CodeBlock"/>
      </w:pPr>
      <w:r>
        <w:t>const { URL } = require("url");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PORT = process.env.PORT || 3000;</w:t>
      </w:r>
    </w:p>
    <w:p>
      <w:pPr>
        <w:pStyle w:val="CodeBlock"/>
      </w:pPr>
      <w:r>
        <w:t>const publicDir = path.join(__dirname, "public");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contentTypes = {</w:t>
      </w:r>
    </w:p>
    <w:p>
      <w:pPr>
        <w:pStyle w:val="CodeBlock"/>
      </w:pPr>
      <w:r>
        <w:t xml:space="preserve">  ".html": "text/html; charset=utf-8",</w:t>
      </w:r>
    </w:p>
    <w:p>
      <w:pPr>
        <w:pStyle w:val="CodeBlock"/>
      </w:pPr>
      <w:r>
        <w:t xml:space="preserve">  ".css": "text/css; charset=utf-8",</w:t>
      </w:r>
    </w:p>
    <w:p>
      <w:pPr>
        <w:pStyle w:val="CodeBlock"/>
      </w:pPr>
      <w:r>
        <w:t xml:space="preserve">  ".js": "text/javascript; charset=utf-8",</w:t>
      </w:r>
    </w:p>
    <w:p>
      <w:pPr>
        <w:pStyle w:val="CodeBlock"/>
      </w:pPr>
      <w:r>
        <w:t xml:space="preserve">  ".json": "application/json; charset=utf-8"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sendJson(response, statusCode, data) {</w:t>
      </w:r>
    </w:p>
    <w:p>
      <w:pPr>
        <w:pStyle w:val="CodeBlock"/>
      </w:pPr>
      <w:r>
        <w:t xml:space="preserve">  response.writeHead(statusCode, { "Content-Type": contentTypes[".json"] });</w:t>
      </w:r>
    </w:p>
    <w:p>
      <w:pPr>
        <w:pStyle w:val="CodeBlock"/>
      </w:pPr>
      <w:r>
        <w:t xml:space="preserve">  response.end(JSON.stringify(data));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serveStaticFile(response, filePath) {</w:t>
      </w:r>
    </w:p>
    <w:p>
      <w:pPr>
        <w:pStyle w:val="CodeBlock"/>
      </w:pPr>
      <w:r>
        <w:t xml:space="preserve">  const extension = path.extname(filePath);</w:t>
      </w:r>
    </w:p>
    <w:p>
      <w:pPr>
        <w:pStyle w:val="CodeBlock"/>
      </w:pPr>
      <w:r>
        <w:t xml:space="preserve">  const contentType = contentTypes[extension] || "application/octet-stream";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fs.readFile(filePath, (error, content) =&gt; {</w:t>
      </w:r>
    </w:p>
    <w:p>
      <w:pPr>
        <w:pStyle w:val="CodeBlock"/>
      </w:pPr>
      <w:r>
        <w:t xml:space="preserve">    if (error) {</w:t>
      </w:r>
    </w:p>
    <w:p>
      <w:pPr>
        <w:pStyle w:val="CodeBlock"/>
      </w:pPr>
      <w:r>
        <w:t xml:space="preserve">      sendJson(response, 404, { erro: "Arquivo nao encontrado." });</w:t>
      </w:r>
    </w:p>
    <w:p>
      <w:pPr>
        <w:pStyle w:val="CodeBlock"/>
      </w:pPr>
      <w:r>
        <w:t xml:space="preserve">      return;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response.writeHead(200, { "Content-Type": contentType });</w:t>
      </w:r>
    </w:p>
    <w:p>
      <w:pPr>
        <w:pStyle w:val="CodeBlock"/>
      </w:pPr>
      <w:r>
        <w:t xml:space="preserve">    response.end(content);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handleGreeting(request, response, url) {</w:t>
      </w:r>
    </w:p>
    <w:p>
      <w:pPr>
        <w:pStyle w:val="CodeBlock"/>
      </w:pPr>
      <w:r>
        <w:t xml:space="preserve">  const name = (url.searchParams.get("nome") || "").trim();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if (!name) {</w:t>
      </w:r>
    </w:p>
    <w:p>
      <w:pPr>
        <w:pStyle w:val="CodeBlock"/>
      </w:pPr>
      <w:r>
        <w:t xml:space="preserve">    sendJson(response, 400, {</w:t>
      </w:r>
    </w:p>
    <w:p>
      <w:pPr>
        <w:pStyle w:val="CodeBlock"/>
      </w:pPr>
      <w:r>
        <w:t xml:space="preserve">      erro: "Informe um nome para receber a saudacao."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>    return;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if (name.length &gt; 60) {</w:t>
      </w:r>
    </w:p>
    <w:p>
      <w:pPr>
        <w:pStyle w:val="CodeBlock"/>
      </w:pPr>
      <w:r>
        <w:t xml:space="preserve">    sendJson(response, 400, {</w:t>
      </w:r>
    </w:p>
    <w:p>
      <w:pPr>
        <w:pStyle w:val="CodeBlock"/>
      </w:pPr>
      <w:r>
        <w:t xml:space="preserve">      erro: "O nome deve ter no maximo 60 caracteres."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>    return;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sendJson(response, 200, {</w:t>
      </w:r>
    </w:p>
    <w:p>
      <w:pPr>
        <w:pStyle w:val="CodeBlock"/>
      </w:pPr>
      <w:r>
        <w:t xml:space="preserve">    mensagem: `Ola, ${name}! Seja bem-vindo(a) a aplicacao Full Stack.`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server = http.createServer((request, response) =&gt; {</w:t>
      </w:r>
    </w:p>
    <w:p>
      <w:pPr>
        <w:pStyle w:val="CodeBlock"/>
      </w:pPr>
      <w:r>
        <w:t xml:space="preserve">  const url = new URL(request.url, `http://${request.headers.host}`);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if (request.method === "GET" &amp;&amp; url.pathname === "/api/saudacao") {</w:t>
      </w:r>
    </w:p>
    <w:p>
      <w:pPr>
        <w:pStyle w:val="CodeBlock"/>
      </w:pPr>
      <w:r>
        <w:t xml:space="preserve">    handleGreeting(request, response, url);</w:t>
      </w:r>
    </w:p>
    <w:p>
      <w:pPr>
        <w:pStyle w:val="CodeBlock"/>
      </w:pPr>
      <w:r>
        <w:t xml:space="preserve">    return;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if (request.method === "GET") {</w:t>
      </w:r>
    </w:p>
    <w:p>
      <w:pPr>
        <w:pStyle w:val="CodeBlock"/>
      </w:pPr>
      <w:r>
        <w:t xml:space="preserve">    const requestedPath = url.pathname === "/" ? "/index.html" : url.pathname;</w:t>
      </w:r>
    </w:p>
    <w:p>
      <w:pPr>
        <w:pStyle w:val="CodeBlock"/>
      </w:pPr>
      <w:r>
        <w:t xml:space="preserve">    const safePath = path.normalize(requestedPath).replace(/^(\.\.[/\\])+/, "");</w:t>
      </w:r>
    </w:p>
    <w:p>
      <w:pPr>
        <w:pStyle w:val="CodeBlock"/>
      </w:pPr>
      <w:r>
        <w:t xml:space="preserve">    const filePath = path.join(publicDir, safePath);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serveStaticFile(response, filePath);</w:t>
      </w:r>
    </w:p>
    <w:p>
      <w:pPr>
        <w:pStyle w:val="CodeBlock"/>
      </w:pPr>
      <w:r>
        <w:t xml:space="preserve">    return;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sendJson(response, 405, { erro: "Metodo nao permitido." });</w:t>
      </w:r>
    </w:p>
    <w:p>
      <w:pPr>
        <w:pStyle w:val="CodeBlock"/>
      </w:pPr>
      <w:r>
        <w:t>});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server.listen(PORT, () =&gt; {</w:t>
      </w:r>
    </w:p>
    <w:p>
      <w:pPr>
        <w:pStyle w:val="CodeBlock"/>
      </w:pPr>
      <w:r>
        <w:t xml:space="preserve">  console.log(`Servidor rodando em http://localhost:${PORT}`);</w:t>
      </w:r>
    </w:p>
    <w:p>
      <w:pPr>
        <w:pStyle w:val="CodeBlock"/>
      </w:pPr>
      <w:r>
        <w:t>});</w:t>
      </w:r>
    </w:p>
    <w:p>
      <w:pPr>
        <w:pStyle w:val="Heading2"/>
      </w:pPr>
      <w:r>
        <w:t>public/index.html</w:t>
      </w:r>
    </w:p>
    <w:p>
      <w:pPr>
        <w:pStyle w:val="CodeBlock"/>
      </w:pPr>
      <w:r>
        <w:t>&lt;!DOCTYPE html&gt;</w:t>
      </w:r>
    </w:p>
    <w:p>
      <w:pPr>
        <w:pStyle w:val="CodeBlock"/>
      </w:pPr>
      <w:r>
        <w:t>&lt;html lang="pt-BR"&gt;</w:t>
      </w:r>
    </w:p>
    <w:p>
      <w:pPr>
        <w:pStyle w:val="CodeBlock"/>
      </w:pPr>
      <w:r>
        <w:t>&lt;head&gt;</w:t>
      </w:r>
    </w:p>
    <w:p>
      <w:pPr>
        <w:pStyle w:val="CodeBlock"/>
      </w:pPr>
      <w:r>
        <w:t xml:space="preserve">  &lt;meta charset="UTF-8"&gt;</w:t>
      </w:r>
    </w:p>
    <w:p>
      <w:pPr>
        <w:pStyle w:val="CodeBlock"/>
      </w:pPr>
      <w:r>
        <w:t xml:space="preserve">  &lt;meta name="viewport" content="width=device-width, initial-scale=1.0"&gt;</w:t>
      </w:r>
    </w:p>
    <w:p>
      <w:pPr>
        <w:pStyle w:val="CodeBlock"/>
      </w:pPr>
      <w:r>
        <w:t xml:space="preserve">  &lt;title&gt;Pratica Full Stack&lt;/title&gt;</w:t>
      </w:r>
    </w:p>
    <w:p>
      <w:pPr>
        <w:pStyle w:val="CodeBlock"/>
      </w:pPr>
      <w:r>
        <w:t xml:space="preserve">  &lt;link rel="stylesheet" href="style.css"&gt;</w:t>
      </w:r>
    </w:p>
    <w:p>
      <w:pPr>
        <w:pStyle w:val="CodeBlock"/>
      </w:pPr>
      <w:r>
        <w:t>&lt;/head&gt;</w:t>
      </w:r>
    </w:p>
    <w:p>
      <w:pPr>
        <w:pStyle w:val="CodeBlock"/>
      </w:pPr>
      <w:r>
        <w:t>&lt;body&gt;</w:t>
      </w:r>
    </w:p>
    <w:p>
      <w:pPr>
        <w:pStyle w:val="CodeBlock"/>
      </w:pPr>
      <w:r>
        <w:t xml:space="preserve">  &lt;main class="app"&gt;</w:t>
      </w:r>
    </w:p>
    <w:p>
      <w:pPr>
        <w:pStyle w:val="CodeBlock"/>
      </w:pPr>
      <w:r>
        <w:t xml:space="preserve">    &lt;section class="panel"&gt;</w:t>
      </w:r>
    </w:p>
    <w:p>
      <w:pPr>
        <w:pStyle w:val="CodeBlock"/>
      </w:pPr>
      <w:r>
        <w:t xml:space="preserve">      &lt;p class="eyebrow"&gt;Desenvolvimento Full Stack&lt;/p&gt;</w:t>
      </w:r>
    </w:p>
    <w:p>
      <w:pPr>
        <w:pStyle w:val="CodeBlock"/>
      </w:pPr>
      <w:r>
        <w:t xml:space="preserve">      &lt;h1&gt;Saudacao personalizada&lt;/h1&gt;</w:t>
      </w:r>
    </w:p>
    <w:p>
      <w:pPr>
        <w:pStyle w:val="CodeBlock"/>
      </w:pPr>
      <w:r>
        <w:t xml:space="preserve">      &lt;p class="intro"&gt;</w:t>
      </w:r>
    </w:p>
    <w:p>
      <w:pPr>
        <w:pStyle w:val="CodeBlock"/>
      </w:pPr>
      <w:r>
        <w:t xml:space="preserve">        Digite seu nome para enviar uma requisicao HTTP ao servidor Node.js e receber uma resposta personalizada.</w:t>
      </w:r>
    </w:p>
    <w:p>
      <w:pPr>
        <w:pStyle w:val="CodeBlock"/>
      </w:pPr>
      <w:r>
        <w:t xml:space="preserve">      &lt;/p&gt;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&lt;form id="greeting-form" class="form"&gt;</w:t>
      </w:r>
    </w:p>
    <w:p>
      <w:pPr>
        <w:pStyle w:val="CodeBlock"/>
      </w:pPr>
      <w:r>
        <w:t xml:space="preserve">        &lt;label for="name"&gt;Nome&lt;/label&gt;</w:t>
      </w:r>
    </w:p>
    <w:p>
      <w:pPr>
        <w:pStyle w:val="CodeBlock"/>
      </w:pPr>
      <w:r>
        <w:t xml:space="preserve">        &lt;div class="input-row"&gt;</w:t>
      </w:r>
    </w:p>
    <w:p>
      <w:pPr>
        <w:pStyle w:val="CodeBlock"/>
      </w:pPr>
      <w:r>
        <w:t xml:space="preserve">          &lt;input id="name" name="name" type="text" placeholder="Ex.: Ana" autocomplete="name" required&gt;</w:t>
      </w:r>
    </w:p>
    <w:p>
      <w:pPr>
        <w:pStyle w:val="CodeBlock"/>
      </w:pPr>
      <w:r>
        <w:t xml:space="preserve">          &lt;button type="submit"&gt;Enviar&lt;/button&gt;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&lt;/form&gt;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&lt;div id="result" class="result" aria-live="polite"&gt;</w:t>
      </w:r>
    </w:p>
    <w:p>
      <w:pPr>
        <w:pStyle w:val="CodeBlock"/>
      </w:pPr>
      <w:r>
        <w:t xml:space="preserve">        A resposta do servidor aparecera aqui.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&lt;/section&gt;</w:t>
      </w:r>
    </w:p>
    <w:p>
      <w:pPr>
        <w:pStyle w:val="CodeBlock"/>
      </w:pPr>
      <w:r>
        <w:t xml:space="preserve">  &lt;/main&gt;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&lt;script src="script.js"&gt;&lt;/script&gt;</w:t>
      </w:r>
    </w:p>
    <w:p>
      <w:pPr>
        <w:pStyle w:val="CodeBlock"/>
      </w:pPr>
      <w:r>
        <w:t>&lt;/body&gt;</w:t>
      </w:r>
    </w:p>
    <w:p>
      <w:pPr>
        <w:pStyle w:val="CodeBlock"/>
      </w:pPr>
      <w:r>
        <w:t>&lt;/html&gt;</w:t>
      </w:r>
    </w:p>
    <w:p>
      <w:pPr>
        <w:pStyle w:val="Heading2"/>
      </w:pPr>
      <w:r>
        <w:t>public/style.css</w:t>
      </w:r>
    </w:p>
    <w:p>
      <w:pPr>
        <w:pStyle w:val="CodeBlock"/>
      </w:pPr>
      <w:r>
        <w:t>:root {</w:t>
      </w:r>
    </w:p>
    <w:p>
      <w:pPr>
        <w:pStyle w:val="CodeBlock"/>
      </w:pPr>
      <w:r>
        <w:t xml:space="preserve">  color-scheme: light;</w:t>
      </w:r>
    </w:p>
    <w:p>
      <w:pPr>
        <w:pStyle w:val="CodeBlock"/>
      </w:pPr>
      <w:r>
        <w:t xml:space="preserve">  font-family: Arial, Helvetica, sans-serif;</w:t>
      </w:r>
    </w:p>
    <w:p>
      <w:pPr>
        <w:pStyle w:val="CodeBlock"/>
      </w:pPr>
      <w:r>
        <w:t xml:space="preserve">  background: #eef2f7;</w:t>
      </w:r>
    </w:p>
    <w:p>
      <w:pPr>
        <w:pStyle w:val="CodeBlock"/>
      </w:pPr>
      <w:r>
        <w:t xml:space="preserve">  color: #172033;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* {</w:t>
      </w:r>
    </w:p>
    <w:p>
      <w:pPr>
        <w:pStyle w:val="CodeBlock"/>
      </w:pPr>
      <w:r>
        <w:t xml:space="preserve">  box-sizing: border-box;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body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min-height: 100vh;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.app {</w:t>
      </w:r>
    </w:p>
    <w:p>
      <w:pPr>
        <w:pStyle w:val="CodeBlock"/>
      </w:pPr>
      <w:r>
        <w:t xml:space="preserve">  min-height: 100vh;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place-items: center;</w:t>
      </w:r>
    </w:p>
    <w:p>
      <w:pPr>
        <w:pStyle w:val="CodeBlock"/>
      </w:pPr>
      <w:r>
        <w:t xml:space="preserve">  padding: 32px 16px;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.panel {</w:t>
      </w:r>
    </w:p>
    <w:p>
      <w:pPr>
        <w:pStyle w:val="CodeBlock"/>
      </w:pPr>
      <w:r>
        <w:t xml:space="preserve">  width: min(100%, 680px);</w:t>
      </w:r>
    </w:p>
    <w:p>
      <w:pPr>
        <w:pStyle w:val="CodeBlock"/>
      </w:pPr>
      <w:r>
        <w:t xml:space="preserve">  background: #ffffff;</w:t>
      </w:r>
    </w:p>
    <w:p>
      <w:pPr>
        <w:pStyle w:val="CodeBlock"/>
      </w:pPr>
      <w:r>
        <w:t xml:space="preserve">  border: 1px solid #d7deea;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padding: 32px;</w:t>
      </w:r>
    </w:p>
    <w:p>
      <w:pPr>
        <w:pStyle w:val="CodeBlock"/>
      </w:pPr>
      <w:r>
        <w:t xml:space="preserve">  box-shadow: 0 18px 45px rgba(23, 32, 51, 0.12);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.eyebrow {</w:t>
      </w:r>
    </w:p>
    <w:p>
      <w:pPr>
        <w:pStyle w:val="CodeBlock"/>
      </w:pPr>
      <w:r>
        <w:t xml:space="preserve">  margin: 0 0 10px;</w:t>
      </w:r>
    </w:p>
    <w:p>
      <w:pPr>
        <w:pStyle w:val="CodeBlock"/>
      </w:pPr>
      <w:r>
        <w:t xml:space="preserve">  color: #2f6fed;</w:t>
      </w:r>
    </w:p>
    <w:p>
      <w:pPr>
        <w:pStyle w:val="CodeBlock"/>
      </w:pPr>
      <w:r>
        <w:t xml:space="preserve">  font-size: 0.78rem;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 xml:space="preserve">  text-transform: uppercase;</w:t>
      </w:r>
    </w:p>
    <w:p>
      <w:pPr>
        <w:pStyle w:val="CodeBlock"/>
      </w:pPr>
      <w:r>
        <w:t xml:space="preserve">  letter-spacing: 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h1 {</w:t>
      </w:r>
    </w:p>
    <w:p>
      <w:pPr>
        <w:pStyle w:val="CodeBlock"/>
      </w:pPr>
      <w:r>
        <w:t xml:space="preserve">  margin: 0 0 12px;</w:t>
      </w:r>
    </w:p>
    <w:p>
      <w:pPr>
        <w:pStyle w:val="CodeBlock"/>
      </w:pPr>
      <w:r>
        <w:t xml:space="preserve">  font-size: 2rem;</w:t>
      </w:r>
    </w:p>
    <w:p>
      <w:pPr>
        <w:pStyle w:val="CodeBlock"/>
      </w:pPr>
      <w:r>
        <w:t xml:space="preserve">  line-height: 1.15;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.intro {</w:t>
      </w:r>
    </w:p>
    <w:p>
      <w:pPr>
        <w:pStyle w:val="CodeBlock"/>
      </w:pPr>
      <w:r>
        <w:t xml:space="preserve">  margin: 0 0 24px;</w:t>
      </w:r>
    </w:p>
    <w:p>
      <w:pPr>
        <w:pStyle w:val="CodeBlock"/>
      </w:pPr>
      <w:r>
        <w:t xml:space="preserve">  color: #4d5b73;</w:t>
      </w:r>
    </w:p>
    <w:p>
      <w:pPr>
        <w:pStyle w:val="CodeBlock"/>
      </w:pPr>
      <w:r>
        <w:t xml:space="preserve">  line-height: 1.6;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.form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10px;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label {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.input-row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grid-template-columns: 1fr auto;</w:t>
      </w:r>
    </w:p>
    <w:p>
      <w:pPr>
        <w:pStyle w:val="CodeBlock"/>
      </w:pPr>
      <w:r>
        <w:t xml:space="preserve">  gap: 10px;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input,</w:t>
      </w:r>
    </w:p>
    <w:p>
      <w:pPr>
        <w:pStyle w:val="CodeBlock"/>
      </w:pPr>
      <w:r>
        <w:t>button {</w:t>
      </w:r>
    </w:p>
    <w:p>
      <w:pPr>
        <w:pStyle w:val="CodeBlock"/>
      </w:pPr>
      <w:r>
        <w:t xml:space="preserve">  min-height: 44px;</w:t>
      </w:r>
    </w:p>
    <w:p>
      <w:pPr>
        <w:pStyle w:val="CodeBlock"/>
      </w:pPr>
      <w:r>
        <w:t xml:space="preserve">  border-radius: 6px;</w:t>
      </w:r>
    </w:p>
    <w:p>
      <w:pPr>
        <w:pStyle w:val="CodeBlock"/>
      </w:pPr>
      <w:r>
        <w:t xml:space="preserve">  font: inherit;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input {</w:t>
      </w:r>
    </w:p>
    <w:p>
      <w:pPr>
        <w:pStyle w:val="CodeBlock"/>
      </w:pPr>
      <w:r>
        <w:t xml:space="preserve">  width: 100%;</w:t>
      </w:r>
    </w:p>
    <w:p>
      <w:pPr>
        <w:pStyle w:val="CodeBlock"/>
      </w:pPr>
      <w:r>
        <w:t xml:space="preserve">  border: 1px solid #b9c3d4;</w:t>
      </w:r>
    </w:p>
    <w:p>
      <w:pPr>
        <w:pStyle w:val="CodeBlock"/>
      </w:pPr>
      <w:r>
        <w:t xml:space="preserve">  padding: 0 14px;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input:focus {</w:t>
      </w:r>
    </w:p>
    <w:p>
      <w:pPr>
        <w:pStyle w:val="CodeBlock"/>
      </w:pPr>
      <w:r>
        <w:t xml:space="preserve">  border-color: #2f6fed;</w:t>
      </w:r>
    </w:p>
    <w:p>
      <w:pPr>
        <w:pStyle w:val="CodeBlock"/>
      </w:pPr>
      <w:r>
        <w:t xml:space="preserve">  outline: 3px solid rgba(47, 111, 237, 0.16);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button {</w:t>
      </w:r>
    </w:p>
    <w:p>
      <w:pPr>
        <w:pStyle w:val="CodeBlock"/>
      </w:pPr>
      <w:r>
        <w:t xml:space="preserve">  border: 0;</w:t>
      </w:r>
    </w:p>
    <w:p>
      <w:pPr>
        <w:pStyle w:val="CodeBlock"/>
      </w:pPr>
      <w:r>
        <w:t xml:space="preserve">  padding: 0 18px;</w:t>
      </w:r>
    </w:p>
    <w:p>
      <w:pPr>
        <w:pStyle w:val="CodeBlock"/>
      </w:pPr>
      <w:r>
        <w:t xml:space="preserve">  background: #2f6fed;</w:t>
      </w:r>
    </w:p>
    <w:p>
      <w:pPr>
        <w:pStyle w:val="CodeBlock"/>
      </w:pPr>
      <w:r>
        <w:t xml:space="preserve">  color: #ffffff;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 xml:space="preserve">  cursor: pointer;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button:hover {</w:t>
      </w:r>
    </w:p>
    <w:p>
      <w:pPr>
        <w:pStyle w:val="CodeBlock"/>
      </w:pPr>
      <w:r>
        <w:t xml:space="preserve">  background: #2459c8;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.result {</w:t>
      </w:r>
    </w:p>
    <w:p>
      <w:pPr>
        <w:pStyle w:val="CodeBlock"/>
      </w:pPr>
      <w:r>
        <w:t xml:space="preserve">  margin-top: 22px;</w:t>
      </w:r>
    </w:p>
    <w:p>
      <w:pPr>
        <w:pStyle w:val="CodeBlock"/>
      </w:pPr>
      <w:r>
        <w:t xml:space="preserve">  min-height: 48px;</w:t>
      </w:r>
    </w:p>
    <w:p>
      <w:pPr>
        <w:pStyle w:val="CodeBlock"/>
      </w:pPr>
      <w:r>
        <w:t xml:space="preserve">  padding: 14px 16px;</w:t>
      </w:r>
    </w:p>
    <w:p>
      <w:pPr>
        <w:pStyle w:val="CodeBlock"/>
      </w:pPr>
      <w:r>
        <w:t xml:space="preserve">  border-left: 4px solid #2f6fed;</w:t>
      </w:r>
    </w:p>
    <w:p>
      <w:pPr>
        <w:pStyle w:val="CodeBlock"/>
      </w:pPr>
      <w:r>
        <w:t xml:space="preserve">  background: #f5f8ff;</w:t>
      </w:r>
    </w:p>
    <w:p>
      <w:pPr>
        <w:pStyle w:val="CodeBlock"/>
      </w:pPr>
      <w:r>
        <w:t xml:space="preserve">  color: #24324a;</w:t>
      </w:r>
    </w:p>
    <w:p>
      <w:pPr>
        <w:pStyle w:val="CodeBlock"/>
      </w:pPr>
      <w:r>
        <w:t xml:space="preserve">  line-height: 1.5;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.result.error {</w:t>
      </w:r>
    </w:p>
    <w:p>
      <w:pPr>
        <w:pStyle w:val="CodeBlock"/>
      </w:pPr>
      <w:r>
        <w:t xml:space="preserve">  border-left-color: #c43d3d;</w:t>
      </w:r>
    </w:p>
    <w:p>
      <w:pPr>
        <w:pStyle w:val="CodeBlock"/>
      </w:pPr>
      <w:r>
        <w:t xml:space="preserve">  background: #fff5f5;</w:t>
      </w:r>
    </w:p>
    <w:p>
      <w:pPr>
        <w:pStyle w:val="CodeBlock"/>
      </w:pPr>
      <w:r>
        <w:t xml:space="preserve">  color: #8b2424;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@media (max-width: 560px) {</w:t>
      </w:r>
    </w:p>
    <w:p>
      <w:pPr>
        <w:pStyle w:val="CodeBlock"/>
      </w:pPr>
      <w:r>
        <w:t xml:space="preserve">  .panel {</w:t>
      </w:r>
    </w:p>
    <w:p>
      <w:pPr>
        <w:pStyle w:val="CodeBlock"/>
      </w:pPr>
      <w:r>
        <w:t xml:space="preserve">    padding: 24px;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.input-row {</w:t>
      </w:r>
    </w:p>
    <w:p>
      <w:pPr>
        <w:pStyle w:val="CodeBlock"/>
      </w:pPr>
      <w:r>
        <w:t xml:space="preserve">    grid-template-columns: 1fr;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button {</w:t>
      </w:r>
    </w:p>
    <w:p>
      <w:pPr>
        <w:pStyle w:val="CodeBlock"/>
      </w:pPr>
      <w:r>
        <w:t xml:space="preserve">    width: 100%;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2"/>
      </w:pPr>
      <w:r>
        <w:t>public/script.js</w:t>
      </w:r>
    </w:p>
    <w:p>
      <w:pPr>
        <w:pStyle w:val="CodeBlock"/>
      </w:pPr>
      <w:r>
        <w:t>const form = document.querySelector("#greeting-form");</w:t>
      </w:r>
    </w:p>
    <w:p>
      <w:pPr>
        <w:pStyle w:val="CodeBlock"/>
      </w:pPr>
      <w:r>
        <w:t>const nameInput = document.querySelector("#name");</w:t>
      </w:r>
    </w:p>
    <w:p>
      <w:pPr>
        <w:pStyle w:val="CodeBlock"/>
      </w:pPr>
      <w:r>
        <w:t>const result = document.querySelector("#result");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form.addEventListener("submit", async (event) =&gt; {</w:t>
      </w:r>
    </w:p>
    <w:p>
      <w:pPr>
        <w:pStyle w:val="CodeBlock"/>
      </w:pPr>
      <w:r>
        <w:t xml:space="preserve">  event.preventDefault();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const name = nameInput.value.trim();</w:t>
      </w:r>
    </w:p>
    <w:p>
      <w:pPr>
        <w:pStyle w:val="CodeBlock"/>
      </w:pPr>
      <w:r>
        <w:t xml:space="preserve">  result.classList.remove("error");</w:t>
      </w:r>
    </w:p>
    <w:p>
      <w:pPr>
        <w:pStyle w:val="CodeBlock"/>
      </w:pPr>
      <w:r>
        <w:t xml:space="preserve">  result.textContent = "Enviando requisicao ao servidor...";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response = await fetch(`/api/saudacao?nome=${encodeURIComponent(name)}`);</w:t>
      </w:r>
    </w:p>
    <w:p>
      <w:pPr>
        <w:pStyle w:val="CodeBlock"/>
      </w:pPr>
      <w:r>
        <w:t xml:space="preserve">    const data = await response.json();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(!response.ok) {</w:t>
      </w:r>
    </w:p>
    <w:p>
      <w:pPr>
        <w:pStyle w:val="CodeBlock"/>
      </w:pPr>
      <w:r>
        <w:t xml:space="preserve">      throw new Error(data.erro || "Nao foi possivel gerar a saudacao.");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result.textContent = data.mensagem;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result.classList.add("error");</w:t>
      </w:r>
    </w:p>
    <w:p>
      <w:pPr>
        <w:pStyle w:val="CodeBlock"/>
      </w:pPr>
      <w:r>
        <w:t xml:space="preserve">    result.textContent = error.message;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});</w:t>
      </w:r>
    </w:p>
    <w:p>
      <w:pPr>
        <w:pStyle w:val="Heading2"/>
      </w:pPr>
      <w:r>
        <w:t>README.md</w:t>
      </w:r>
    </w:p>
    <w:p>
      <w:pPr>
        <w:pStyle w:val="CodeBlock"/>
      </w:pPr>
      <w:r>
        <w:t># Pratica Full Stack e Versionamento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Projeto academico para demonstrar a comunicacao entre front-end e back-end usando HTML, CSS, JavaScript e Node.js.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## Funcionalidades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 Pagina HTML com formulario para digitar o nome do usuario.</w:t>
      </w:r>
    </w:p>
    <w:p>
      <w:pPr>
        <w:pStyle w:val="CodeBlock"/>
      </w:pPr>
      <w:r>
        <w:t>- Requisicao HTTP feita pelo JavaScript do navegador.</w:t>
      </w:r>
    </w:p>
    <w:p>
      <w:pPr>
        <w:pStyle w:val="CodeBlock"/>
      </w:pPr>
      <w:r>
        <w:t>- Rota `GET /api/saudacao` no servidor Node.js.</w:t>
      </w:r>
    </w:p>
    <w:p>
      <w:pPr>
        <w:pStyle w:val="CodeBlock"/>
      </w:pPr>
      <w:r>
        <w:t>- Resposta JSON com saudacao personalizada.</w:t>
      </w:r>
    </w:p>
    <w:p>
      <w:pPr>
        <w:pStyle w:val="CodeBlock"/>
      </w:pPr>
      <w:r>
        <w:t>- Historico Git com uso de branch de feature e branch de hotfix.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## Como executar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1. Instale o Node.js.</w:t>
      </w:r>
    </w:p>
    <w:p>
      <w:pPr>
        <w:pStyle w:val="CodeBlock"/>
      </w:pPr>
      <w:r>
        <w:t>2. No terminal, acesse a pasta do projeto.</w:t>
      </w:r>
    </w:p>
    <w:p>
      <w:pPr>
        <w:pStyle w:val="CodeBlock"/>
      </w:pPr>
      <w:r>
        <w:t>3. Execute: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```bash</w:t>
      </w:r>
    </w:p>
    <w:p>
      <w:pPr>
        <w:pStyle w:val="CodeBlock"/>
      </w:pPr>
      <w:r>
        <w:t>npm start</w:t>
      </w:r>
    </w:p>
    <w:p>
      <w:pPr>
        <w:pStyle w:val="CodeBlock"/>
      </w:pPr>
      <w:r>
        <w:t>```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4. Abra no navegador: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```text</w:t>
      </w:r>
    </w:p>
    <w:p>
      <w:pPr>
        <w:pStyle w:val="CodeBlock"/>
      </w:pPr>
      <w:r>
        <w:t>http://localhost:3000</w:t>
      </w:r>
    </w:p>
    <w:p>
      <w:pPr>
        <w:pStyle w:val="CodeBlock"/>
      </w:pPr>
      <w:r>
        <w:t>```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## Rotas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| Metodo | Rota | Descricao |</w:t>
      </w:r>
    </w:p>
    <w:p>
      <w:pPr>
        <w:pStyle w:val="CodeBlock"/>
      </w:pPr>
      <w:r>
        <w:t>| --- | --- | --- |</w:t>
      </w:r>
    </w:p>
    <w:p>
      <w:pPr>
        <w:pStyle w:val="CodeBlock"/>
      </w:pPr>
      <w:r>
        <w:t>| GET | `/` | Exibe a interface da aplicacao. |</w:t>
      </w:r>
    </w:p>
    <w:p>
      <w:pPr>
        <w:pStyle w:val="CodeBlock"/>
      </w:pPr>
      <w:r>
        <w:t>| GET | `/api/saudacao?nome=SeuNome` | Retorna uma saudacao personalizada em JSON. |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## Fluxo de versionamento utilizado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 `main`: branch principal do projeto.</w:t>
      </w:r>
    </w:p>
    <w:p>
      <w:pPr>
        <w:pStyle w:val="CodeBlock"/>
      </w:pPr>
      <w:r>
        <w:t>- `feature/interface-saudacao`: branch usada para criar a interface e integrar com o servidor.</w:t>
      </w:r>
    </w:p>
    <w:p>
      <w:pPr>
        <w:pStyle w:val="CodeBlock"/>
      </w:pPr>
      <w:r>
        <w:t>- `hotfix/validacao-nome`: branch usada para corrigir a validacao de nome vazio.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## Autor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Riquelme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216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